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Self</w:t>
            </w:r>
          </w:p>
        </w:tc>
        <w:tc>
          <w:tcPr>
            <w:tcW w:type="dxa" w:w="1224"/>
          </w:tcPr>
          <w:p>
            <w:r>
              <w:t>Thought</w:t>
            </w:r>
          </w:p>
        </w:tc>
        <w:tc>
          <w:tcPr>
            <w:tcW w:type="dxa" w:w="1224"/>
          </w:tcPr>
          <w:p>
            <w:r>
              <w:t>Intent</w:t>
            </w:r>
          </w:p>
        </w:tc>
        <w:tc>
          <w:tcPr>
            <w:tcW w:type="dxa" w:w="1224"/>
          </w:tcPr>
          <w:p>
            <w:r>
              <w:t>Action</w:t>
            </w:r>
          </w:p>
        </w:tc>
        <w:tc>
          <w:tcPr>
            <w:tcW w:type="dxa" w:w="1224"/>
          </w:tcPr>
          <w:p>
            <w:r>
              <w:t>World</w:t>
            </w:r>
          </w:p>
        </w:tc>
        <w:tc>
          <w:tcPr>
            <w:tcW w:type="dxa" w:w="1224"/>
          </w:tcPr>
          <w:p>
            <w:r>
              <w:t>Expression</w:t>
            </w:r>
          </w:p>
        </w:tc>
        <w:tc>
          <w:tcPr>
            <w:tcW w:type="dxa" w:w="1224"/>
          </w:tcPr>
          <w:p>
            <w:r>
              <w:t>Experience</w:t>
            </w:r>
          </w:p>
        </w:tc>
        <w:tc>
          <w:tcPr>
            <w:tcW w:type="dxa" w:w="1224"/>
          </w:tcPr>
          <w:p>
            <w:r>
              <w:t>Interpretation</w:t>
            </w:r>
          </w:p>
        </w:tc>
        <w:tc>
          <w:tcPr>
            <w:tcW w:type="dxa" w:w="1224"/>
          </w:tcPr>
          <w:p>
            <w:r>
              <w:t>Memory</w:t>
            </w:r>
          </w:p>
        </w:tc>
      </w:tr>
      <w:tr>
        <w:tc>
          <w:tcPr>
            <w:tcW w:type="dxa" w:w="1224"/>
          </w:tcPr>
          <w:p>
            <w:r>
              <w:t>Self</w:t>
            </w:r>
          </w:p>
        </w:tc>
        <w:tc>
          <w:tcPr>
            <w:tcW w:type="dxa" w:w="1224"/>
          </w:tcPr>
          <w:p>
            <w:r>
              <w:t>Identity</w:t>
            </w:r>
          </w:p>
        </w:tc>
        <w:tc>
          <w:tcPr>
            <w:tcW w:type="dxa" w:w="1224"/>
          </w:tcPr>
          <w:p>
            <w:r>
              <w:t>Reflection</w:t>
            </w:r>
          </w:p>
        </w:tc>
        <w:tc>
          <w:tcPr>
            <w:tcW w:type="dxa" w:w="1224"/>
          </w:tcPr>
          <w:p>
            <w:r>
              <w:t>Desire</w:t>
            </w:r>
          </w:p>
        </w:tc>
        <w:tc>
          <w:tcPr>
            <w:tcW w:type="dxa" w:w="1224"/>
          </w:tcPr>
          <w:p>
            <w:r>
              <w:t>Habits</w:t>
            </w:r>
          </w:p>
        </w:tc>
        <w:tc>
          <w:tcPr>
            <w:tcW w:type="dxa" w:w="1224"/>
          </w:tcPr>
          <w:p>
            <w:r>
              <w:t>Presence</w:t>
            </w:r>
          </w:p>
        </w:tc>
        <w:tc>
          <w:tcPr>
            <w:tcW w:type="dxa" w:w="1224"/>
          </w:tcPr>
          <w:p>
            <w:r>
              <w:t>Art</w:t>
            </w:r>
          </w:p>
        </w:tc>
        <w:tc>
          <w:tcPr>
            <w:tcW w:type="dxa" w:w="1224"/>
          </w:tcPr>
          <w:p>
            <w:r>
              <w:t>Emotion</w:t>
            </w:r>
          </w:p>
        </w:tc>
        <w:tc>
          <w:tcPr>
            <w:tcW w:type="dxa" w:w="1224"/>
          </w:tcPr>
          <w:p>
            <w:r>
              <w:t>Bias</w:t>
            </w:r>
          </w:p>
        </w:tc>
        <w:tc>
          <w:tcPr>
            <w:tcW w:type="dxa" w:w="1224"/>
          </w:tcPr>
          <w:p>
            <w:r>
              <w:t>Narrative</w:t>
            </w:r>
          </w:p>
        </w:tc>
      </w:tr>
      <w:tr>
        <w:tc>
          <w:tcPr>
            <w:tcW w:type="dxa" w:w="1224"/>
          </w:tcPr>
          <w:p>
            <w:r>
              <w:t>Thought</w:t>
            </w:r>
          </w:p>
        </w:tc>
        <w:tc>
          <w:tcPr>
            <w:tcW w:type="dxa" w:w="1224"/>
          </w:tcPr>
          <w:p>
            <w:r>
              <w:t>Introspection</w:t>
            </w:r>
          </w:p>
        </w:tc>
        <w:tc>
          <w:tcPr>
            <w:tcW w:type="dxa" w:w="1224"/>
          </w:tcPr>
          <w:p>
            <w:r>
              <w:t>Idea</w:t>
            </w:r>
          </w:p>
        </w:tc>
        <w:tc>
          <w:tcPr>
            <w:tcW w:type="dxa" w:w="1224"/>
          </w:tcPr>
          <w:p>
            <w:r>
              <w:t>Motive</w:t>
            </w:r>
          </w:p>
        </w:tc>
        <w:tc>
          <w:tcPr>
            <w:tcW w:type="dxa" w:w="1224"/>
          </w:tcPr>
          <w:p>
            <w:r>
              <w:t>Projection</w:t>
            </w:r>
          </w:p>
        </w:tc>
        <w:tc>
          <w:tcPr>
            <w:tcW w:type="dxa" w:w="1224"/>
          </w:tcPr>
          <w:p>
            <w:r>
              <w:t>Perception</w:t>
            </w:r>
          </w:p>
        </w:tc>
        <w:tc>
          <w:tcPr>
            <w:tcW w:type="dxa" w:w="1224"/>
          </w:tcPr>
          <w:p>
            <w:r>
              <w:t>Clarity</w:t>
            </w:r>
          </w:p>
        </w:tc>
        <w:tc>
          <w:tcPr>
            <w:tcW w:type="dxa" w:w="1224"/>
          </w:tcPr>
          <w:p>
            <w:r>
              <w:t>Learning</w:t>
            </w:r>
          </w:p>
        </w:tc>
        <w:tc>
          <w:tcPr>
            <w:tcW w:type="dxa" w:w="1224"/>
          </w:tcPr>
          <w:p>
            <w:r>
              <w:t>Belief</w:t>
            </w:r>
          </w:p>
        </w:tc>
        <w:tc>
          <w:tcPr>
            <w:tcW w:type="dxa" w:w="1224"/>
          </w:tcPr>
          <w:p>
            <w:r>
              <w:t>Recall</w:t>
            </w:r>
          </w:p>
        </w:tc>
      </w:tr>
      <w:tr>
        <w:tc>
          <w:tcPr>
            <w:tcW w:type="dxa" w:w="1224"/>
          </w:tcPr>
          <w:p>
            <w:r>
              <w:t>Intent</w:t>
            </w:r>
          </w:p>
        </w:tc>
        <w:tc>
          <w:tcPr>
            <w:tcW w:type="dxa" w:w="1224"/>
          </w:tcPr>
          <w:p>
            <w:r>
              <w:t>Purpose</w:t>
            </w:r>
          </w:p>
        </w:tc>
        <w:tc>
          <w:tcPr>
            <w:tcW w:type="dxa" w:w="1224"/>
          </w:tcPr>
          <w:p>
            <w:r>
              <w:t>Reason</w:t>
            </w:r>
          </w:p>
        </w:tc>
        <w:tc>
          <w:tcPr>
            <w:tcW w:type="dxa" w:w="1224"/>
          </w:tcPr>
          <w:p>
            <w:r>
              <w:t>Drive</w:t>
            </w:r>
          </w:p>
        </w:tc>
        <w:tc>
          <w:tcPr>
            <w:tcW w:type="dxa" w:w="1224"/>
          </w:tcPr>
          <w:p>
            <w:r>
              <w:t>Commitment</w:t>
            </w:r>
          </w:p>
        </w:tc>
        <w:tc>
          <w:tcPr>
            <w:tcW w:type="dxa" w:w="1224"/>
          </w:tcPr>
          <w:p>
            <w:r>
              <w:t>Will</w:t>
            </w:r>
          </w:p>
        </w:tc>
        <w:tc>
          <w:tcPr>
            <w:tcW w:type="dxa" w:w="1224"/>
          </w:tcPr>
          <w:p>
            <w:r>
              <w:t>Transparency</w:t>
            </w:r>
          </w:p>
        </w:tc>
        <w:tc>
          <w:tcPr>
            <w:tcW w:type="dxa" w:w="1224"/>
          </w:tcPr>
          <w:p>
            <w:r>
              <w:t>Conviction</w:t>
            </w:r>
          </w:p>
        </w:tc>
        <w:tc>
          <w:tcPr>
            <w:tcW w:type="dxa" w:w="1224"/>
          </w:tcPr>
          <w:p>
            <w:r>
              <w:t>Judgment</w:t>
            </w:r>
          </w:p>
        </w:tc>
        <w:tc>
          <w:tcPr>
            <w:tcW w:type="dxa" w:w="1224"/>
          </w:tcPr>
          <w:p>
            <w:r>
              <w:t>Resolution</w:t>
            </w:r>
          </w:p>
        </w:tc>
      </w:tr>
      <w:tr>
        <w:tc>
          <w:tcPr>
            <w:tcW w:type="dxa" w:w="1224"/>
          </w:tcPr>
          <w:p>
            <w:r>
              <w:t>Action</w:t>
            </w:r>
          </w:p>
        </w:tc>
        <w:tc>
          <w:tcPr>
            <w:tcW w:type="dxa" w:w="1224"/>
          </w:tcPr>
          <w:p>
            <w:r>
              <w:t>Character</w:t>
            </w:r>
          </w:p>
        </w:tc>
        <w:tc>
          <w:tcPr>
            <w:tcW w:type="dxa" w:w="1224"/>
          </w:tcPr>
          <w:p>
            <w:r>
              <w:t>Memory</w:t>
            </w:r>
          </w:p>
        </w:tc>
        <w:tc>
          <w:tcPr>
            <w:tcW w:type="dxa" w:w="1224"/>
          </w:tcPr>
          <w:p>
            <w:r>
              <w:t>Discipline</w:t>
            </w:r>
          </w:p>
        </w:tc>
        <w:tc>
          <w:tcPr>
            <w:tcW w:type="dxa" w:w="1224"/>
          </w:tcPr>
          <w:p>
            <w:r>
              <w:t>Momentum</w:t>
            </w:r>
          </w:p>
        </w:tc>
        <w:tc>
          <w:tcPr>
            <w:tcW w:type="dxa" w:w="1224"/>
          </w:tcPr>
          <w:p>
            <w:r>
              <w:t>Effect</w:t>
            </w:r>
          </w:p>
        </w:tc>
        <w:tc>
          <w:tcPr>
            <w:tcW w:type="dxa" w:w="1224"/>
          </w:tcPr>
          <w:p>
            <w:r>
              <w:t>Play</w:t>
            </w:r>
          </w:p>
        </w:tc>
        <w:tc>
          <w:tcPr>
            <w:tcW w:type="dxa" w:w="1224"/>
          </w:tcPr>
          <w:p>
            <w:r>
              <w:t>Reaction</w:t>
            </w:r>
          </w:p>
        </w:tc>
        <w:tc>
          <w:tcPr>
            <w:tcW w:type="dxa" w:w="1224"/>
          </w:tcPr>
          <w:p>
            <w:r>
              <w:t>Discernment</w:t>
            </w:r>
          </w:p>
        </w:tc>
        <w:tc>
          <w:tcPr>
            <w:tcW w:type="dxa" w:w="1224"/>
          </w:tcPr>
          <w:p>
            <w:r>
              <w:t>Consequence</w:t>
            </w:r>
          </w:p>
        </w:tc>
      </w:tr>
      <w:tr>
        <w:tc>
          <w:tcPr>
            <w:tcW w:type="dxa" w:w="1224"/>
          </w:tcPr>
          <w:p>
            <w:r>
              <w:t>World</w:t>
            </w:r>
          </w:p>
        </w:tc>
        <w:tc>
          <w:tcPr>
            <w:tcW w:type="dxa" w:w="1224"/>
          </w:tcPr>
          <w:p>
            <w:r>
              <w:t>Context</w:t>
            </w:r>
          </w:p>
        </w:tc>
        <w:tc>
          <w:tcPr>
            <w:tcW w:type="dxa" w:w="1224"/>
          </w:tcPr>
          <w:p>
            <w:r>
              <w:t>Stimulus</w:t>
            </w:r>
          </w:p>
        </w:tc>
        <w:tc>
          <w:tcPr>
            <w:tcW w:type="dxa" w:w="1224"/>
          </w:tcPr>
          <w:p>
            <w:r>
              <w:t>Resistance</w:t>
            </w:r>
          </w:p>
        </w:tc>
        <w:tc>
          <w:tcPr>
            <w:tcW w:type="dxa" w:w="1224"/>
          </w:tcPr>
          <w:p>
            <w:r>
              <w:t>Feedback</w:t>
            </w:r>
          </w:p>
        </w:tc>
        <w:tc>
          <w:tcPr>
            <w:tcW w:type="dxa" w:w="1224"/>
          </w:tcPr>
          <w:p>
            <w:r>
              <w:t>Environment</w:t>
            </w:r>
          </w:p>
        </w:tc>
        <w:tc>
          <w:tcPr>
            <w:tcW w:type="dxa" w:w="1224"/>
          </w:tcPr>
          <w:p>
            <w:r>
              <w:t>Symbolism</w:t>
            </w:r>
          </w:p>
        </w:tc>
        <w:tc>
          <w:tcPr>
            <w:tcW w:type="dxa" w:w="1224"/>
          </w:tcPr>
          <w:p>
            <w:r>
              <w:t>Event</w:t>
            </w:r>
          </w:p>
        </w:tc>
        <w:tc>
          <w:tcPr>
            <w:tcW w:type="dxa" w:w="1224"/>
          </w:tcPr>
          <w:p>
            <w:r>
              <w:t>Worldview</w:t>
            </w:r>
          </w:p>
        </w:tc>
        <w:tc>
          <w:tcPr>
            <w:tcW w:type="dxa" w:w="1224"/>
          </w:tcPr>
          <w:p>
            <w:r>
              <w:t>History</w:t>
            </w:r>
          </w:p>
        </w:tc>
      </w:tr>
      <w:tr>
        <w:tc>
          <w:tcPr>
            <w:tcW w:type="dxa" w:w="1224"/>
          </w:tcPr>
          <w:p>
            <w:r>
              <w:t>Expression</w:t>
            </w:r>
          </w:p>
        </w:tc>
        <w:tc>
          <w:tcPr>
            <w:tcW w:type="dxa" w:w="1224"/>
          </w:tcPr>
          <w:p>
            <w:r>
              <w:t>Voice</w:t>
            </w:r>
          </w:p>
        </w:tc>
        <w:tc>
          <w:tcPr>
            <w:tcW w:type="dxa" w:w="1224"/>
          </w:tcPr>
          <w:p>
            <w:r>
              <w:t>Language</w:t>
            </w:r>
          </w:p>
        </w:tc>
        <w:tc>
          <w:tcPr>
            <w:tcW w:type="dxa" w:w="1224"/>
          </w:tcPr>
          <w:p>
            <w:r>
              <w:t>Transparency</w:t>
            </w:r>
          </w:p>
        </w:tc>
        <w:tc>
          <w:tcPr>
            <w:tcW w:type="dxa" w:w="1224"/>
          </w:tcPr>
          <w:p>
            <w:r>
              <w:t>Performance</w:t>
            </w:r>
          </w:p>
        </w:tc>
        <w:tc>
          <w:tcPr>
            <w:tcW w:type="dxa" w:w="1224"/>
          </w:tcPr>
          <w:p>
            <w:r>
              <w:t>Signaling</w:t>
            </w:r>
          </w:p>
        </w:tc>
        <w:tc>
          <w:tcPr>
            <w:tcW w:type="dxa" w:w="1224"/>
          </w:tcPr>
          <w:p>
            <w:r>
              <w:t>Echo</w:t>
            </w:r>
          </w:p>
        </w:tc>
        <w:tc>
          <w:tcPr>
            <w:tcW w:type="dxa" w:w="1224"/>
          </w:tcPr>
          <w:p>
            <w:r>
              <w:t>Articulation</w:t>
            </w:r>
          </w:p>
        </w:tc>
        <w:tc>
          <w:tcPr>
            <w:tcW w:type="dxa" w:w="1224"/>
          </w:tcPr>
          <w:p>
            <w:r>
              <w:t>Framing</w:t>
            </w:r>
          </w:p>
        </w:tc>
        <w:tc>
          <w:tcPr>
            <w:tcW w:type="dxa" w:w="1224"/>
          </w:tcPr>
          <w:p>
            <w:r>
              <w:t>Impression</w:t>
            </w:r>
          </w:p>
        </w:tc>
      </w:tr>
      <w:tr>
        <w:tc>
          <w:tcPr>
            <w:tcW w:type="dxa" w:w="1224"/>
          </w:tcPr>
          <w:p>
            <w:r>
              <w:t>Experience</w:t>
            </w:r>
          </w:p>
        </w:tc>
        <w:tc>
          <w:tcPr>
            <w:tcW w:type="dxa" w:w="1224"/>
          </w:tcPr>
          <w:p>
            <w:r>
              <w:t>Feeling</w:t>
            </w:r>
          </w:p>
        </w:tc>
        <w:tc>
          <w:tcPr>
            <w:tcW w:type="dxa" w:w="1224"/>
          </w:tcPr>
          <w:p>
            <w:r>
              <w:t>Insight</w:t>
            </w:r>
          </w:p>
        </w:tc>
        <w:tc>
          <w:tcPr>
            <w:tcW w:type="dxa" w:w="1224"/>
          </w:tcPr>
          <w:p>
            <w:r>
              <w:t>Validation</w:t>
            </w:r>
          </w:p>
        </w:tc>
        <w:tc>
          <w:tcPr>
            <w:tcW w:type="dxa" w:w="1224"/>
          </w:tcPr>
          <w:p>
            <w:r>
              <w:t>Trial</w:t>
            </w:r>
          </w:p>
        </w:tc>
        <w:tc>
          <w:tcPr>
            <w:tcW w:type="dxa" w:w="1224"/>
          </w:tcPr>
          <w:p>
            <w:r>
              <w:t>Exposure</w:t>
            </w:r>
          </w:p>
        </w:tc>
        <w:tc>
          <w:tcPr>
            <w:tcW w:type="dxa" w:w="1224"/>
          </w:tcPr>
          <w:p>
            <w:r>
              <w:t>Response</w:t>
            </w:r>
          </w:p>
        </w:tc>
        <w:tc>
          <w:tcPr>
            <w:tcW w:type="dxa" w:w="1224"/>
          </w:tcPr>
          <w:p>
            <w:r>
              <w:t>Awareness</w:t>
            </w:r>
          </w:p>
        </w:tc>
        <w:tc>
          <w:tcPr>
            <w:tcW w:type="dxa" w:w="1224"/>
          </w:tcPr>
          <w:p>
            <w:r>
              <w:t>Wisdom</w:t>
            </w:r>
          </w:p>
        </w:tc>
        <w:tc>
          <w:tcPr>
            <w:tcW w:type="dxa" w:w="1224"/>
          </w:tcPr>
          <w:p>
            <w:r>
              <w:t>Emotion</w:t>
            </w:r>
          </w:p>
        </w:tc>
      </w:tr>
      <w:tr>
        <w:tc>
          <w:tcPr>
            <w:tcW w:type="dxa" w:w="1224"/>
          </w:tcPr>
          <w:p>
            <w:r>
              <w:t>Interpretation</w:t>
            </w:r>
          </w:p>
        </w:tc>
        <w:tc>
          <w:tcPr>
            <w:tcW w:type="dxa" w:w="1224"/>
          </w:tcPr>
          <w:p>
            <w:r>
              <w:t>Belief</w:t>
            </w:r>
          </w:p>
        </w:tc>
        <w:tc>
          <w:tcPr>
            <w:tcW w:type="dxa" w:w="1224"/>
          </w:tcPr>
          <w:p>
            <w:r>
              <w:t>Meaning</w:t>
            </w:r>
          </w:p>
        </w:tc>
        <w:tc>
          <w:tcPr>
            <w:tcW w:type="dxa" w:w="1224"/>
          </w:tcPr>
          <w:p>
            <w:r>
              <w:t>Bias</w:t>
            </w:r>
          </w:p>
        </w:tc>
        <w:tc>
          <w:tcPr>
            <w:tcW w:type="dxa" w:w="1224"/>
          </w:tcPr>
          <w:p>
            <w:r>
              <w:t>Discernment</w:t>
            </w:r>
          </w:p>
        </w:tc>
        <w:tc>
          <w:tcPr>
            <w:tcW w:type="dxa" w:w="1224"/>
          </w:tcPr>
          <w:p>
            <w:r>
              <w:t>Worldview</w:t>
            </w:r>
          </w:p>
        </w:tc>
        <w:tc>
          <w:tcPr>
            <w:tcW w:type="dxa" w:w="1224"/>
          </w:tcPr>
          <w:p>
            <w:r>
              <w:t>Spin</w:t>
            </w:r>
          </w:p>
        </w:tc>
        <w:tc>
          <w:tcPr>
            <w:tcW w:type="dxa" w:w="1224"/>
          </w:tcPr>
          <w:p>
            <w:r>
              <w:t>Wisdom</w:t>
            </w:r>
          </w:p>
        </w:tc>
        <w:tc>
          <w:tcPr>
            <w:tcW w:type="dxa" w:w="1224"/>
          </w:tcPr>
          <w:p>
            <w:r>
              <w:t>Judgment</w:t>
            </w:r>
          </w:p>
        </w:tc>
        <w:tc>
          <w:tcPr>
            <w:tcW w:type="dxa" w:w="1224"/>
          </w:tcPr>
          <w:p>
            <w:r>
              <w:t>Contextualization</w:t>
            </w:r>
          </w:p>
        </w:tc>
      </w:tr>
      <w:tr>
        <w:tc>
          <w:tcPr>
            <w:tcW w:type="dxa" w:w="1224"/>
          </w:tcPr>
          <w:p>
            <w:r>
              <w:t>Memory</w:t>
            </w:r>
          </w:p>
        </w:tc>
        <w:tc>
          <w:tcPr>
            <w:tcW w:type="dxa" w:w="1224"/>
          </w:tcPr>
          <w:p>
            <w:r>
              <w:t>Legacy</w:t>
            </w:r>
          </w:p>
        </w:tc>
        <w:tc>
          <w:tcPr>
            <w:tcW w:type="dxa" w:w="1224"/>
          </w:tcPr>
          <w:p>
            <w:r>
              <w:t>Recall</w:t>
            </w:r>
          </w:p>
        </w:tc>
        <w:tc>
          <w:tcPr>
            <w:tcW w:type="dxa" w:w="1224"/>
          </w:tcPr>
          <w:p>
            <w:r>
              <w:t>Anchor</w:t>
            </w:r>
          </w:p>
        </w:tc>
        <w:tc>
          <w:tcPr>
            <w:tcW w:type="dxa" w:w="1224"/>
          </w:tcPr>
          <w:p>
            <w:r>
              <w:t>Record</w:t>
            </w:r>
          </w:p>
        </w:tc>
        <w:tc>
          <w:tcPr>
            <w:tcW w:type="dxa" w:w="1224"/>
          </w:tcPr>
          <w:p>
            <w:r>
              <w:t>History</w:t>
            </w:r>
          </w:p>
        </w:tc>
        <w:tc>
          <w:tcPr>
            <w:tcW w:type="dxa" w:w="1224"/>
          </w:tcPr>
          <w:p>
            <w:r>
              <w:t>Repetition</w:t>
            </w:r>
          </w:p>
        </w:tc>
        <w:tc>
          <w:tcPr>
            <w:tcW w:type="dxa" w:w="1224"/>
          </w:tcPr>
          <w:p>
            <w:r>
              <w:t>Reminiscence</w:t>
            </w:r>
          </w:p>
        </w:tc>
        <w:tc>
          <w:tcPr>
            <w:tcW w:type="dxa" w:w="1224"/>
          </w:tcPr>
          <w:p>
            <w:r>
              <w:t>Pattern</w:t>
            </w:r>
          </w:p>
        </w:tc>
        <w:tc>
          <w:tcPr>
            <w:tcW w:type="dxa" w:w="1224"/>
          </w:tcPr>
          <w:p>
            <w:r>
              <w:t>Archive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